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Sueños Shipping Web Application – Project Summary</w:t>
      </w:r>
    </w:p>
    <w:p>
      <w:pPr>
        <w:pStyle w:val="Heading2"/>
      </w:pPr>
      <w:r>
        <w:t>Tech Stack</w:t>
      </w:r>
    </w:p>
    <w:p>
      <w:r>
        <w:t>Frontend: HTML, CSS (dark theme), Vanilla JavaScript</w:t>
        <w:br/>
        <w:t>Backend: Supabase (Auth, Postgres, Storage, RLS)</w:t>
        <w:br/>
        <w:t>Hosting: Vercel</w:t>
        <w:br/>
        <w:t>Email: Resend (welcome email endpoint)</w:t>
        <w:br/>
        <w:t>Domain: suenosshipping.com</w:t>
      </w:r>
    </w:p>
    <w:p>
      <w:pPr>
        <w:pStyle w:val="Heading2"/>
      </w:pPr>
      <w:r>
        <w:t>Core Features Implemented – Customer Portal</w:t>
      </w:r>
    </w:p>
    <w:p>
      <w:r>
        <w:t>• User self-registration (Supabase Auth)</w:t>
        <w:br/>
        <w:t>• Login / Logout with stabilized session handling</w:t>
        <w:br/>
        <w:t>• Profiles stored in 'profiles' table</w:t>
        <w:br/>
        <w:t>• Unique customer number format: SNS-JMXXXX</w:t>
        <w:br/>
        <w:t>• Shipping address displayed in dashboard:</w:t>
        <w:br/>
        <w:t xml:space="preserve">    Full Name</w:t>
        <w:br/>
        <w:t xml:space="preserve">    SNS-JMXXXX</w:t>
        <w:br/>
        <w:t xml:space="preserve">    3706 NW 16th Street</w:t>
        <w:br/>
        <w:t xml:space="preserve">    Lauderhill, Florida 33311</w:t>
        <w:br/>
        <w:t>• Invoice upload (PDF, JPEG, DOCX, Excel supported)</w:t>
        <w:br/>
        <w:t>• Package list view</w:t>
        <w:br/>
        <w:t>• Chat with support</w:t>
        <w:br/>
        <w:t>• Compact shipping rate calculator</w:t>
        <w:br/>
        <w:t>• Dark theme UI restored</w:t>
      </w:r>
    </w:p>
    <w:p>
      <w:pPr>
        <w:pStyle w:val="Heading2"/>
      </w:pPr>
      <w:r>
        <w:t>Admin Dashboard Features</w:t>
      </w:r>
    </w:p>
    <w:p>
      <w:r>
        <w:t>Accessible for roles: staff and admin</w:t>
        <w:br/>
        <w:br/>
        <w:t>• Overview stats (packages by status)</w:t>
        <w:br/>
        <w:t>• Customer search by email or SNS-JMXXXX</w:t>
        <w:br/>
        <w:t>• Customer display format:</w:t>
        <w:br/>
        <w:t xml:space="preserve">    Full Name — SNS-JMXXXX — email</w:t>
        <w:br/>
        <w:t>• Package management:</w:t>
        <w:br/>
        <w:t xml:space="preserve">    - Edit package</w:t>
        <w:br/>
        <w:t xml:space="preserve">    - Change status</w:t>
        <w:br/>
        <w:t xml:space="preserve">    - Confirm pickup</w:t>
        <w:br/>
        <w:t>• Bulk upload packages (CSV Format B):</w:t>
        <w:br/>
        <w:t xml:space="preserve">    customer_lookup,tracking,status,pickup,weight_lbs,value_usd,cost_jmd,notes</w:t>
        <w:br/>
        <w:t>• Invoice approval tab (if 'approved' column exists)</w:t>
        <w:br/>
        <w:t>• Admin chat (sender = 'staff')</w:t>
        <w:br/>
        <w:t>• Logo added to admin page</w:t>
        <w:br/>
        <w:t>• Dark theme preserved</w:t>
      </w:r>
    </w:p>
    <w:p>
      <w:pPr>
        <w:pStyle w:val="Heading2"/>
      </w:pPr>
      <w:r>
        <w:t>Database Structure</w:t>
      </w:r>
    </w:p>
    <w:p>
      <w:r>
        <w:t>Tables Used:</w:t>
        <w:br/>
        <w:t>• auth.users</w:t>
        <w:br/>
        <w:t>• profiles</w:t>
        <w:br/>
        <w:t>• packages</w:t>
        <w:br/>
        <w:t>• invoices</w:t>
        <w:br/>
        <w:t>• messages</w:t>
        <w:br/>
        <w:t>• message_attachments</w:t>
        <w:br/>
        <w:br/>
        <w:t>Sender constraint allows:</w:t>
        <w:br/>
        <w:t>customer, staff, admin, support</w:t>
        <w:br/>
        <w:br/>
        <w:t>System standardized to use:</w:t>
        <w:br/>
        <w:t>customer and staff</w:t>
      </w:r>
    </w:p>
    <w:p>
      <w:pPr>
        <w:pStyle w:val="Heading2"/>
      </w:pPr>
      <w:r>
        <w:t>Security (RLS)</w:t>
      </w:r>
    </w:p>
    <w:p>
      <w:r>
        <w:t>• Customers can only see their own packages, invoices, and messages</w:t>
        <w:br/>
        <w:t>• Staff/Admin can see all records</w:t>
        <w:br/>
        <w:t>• Profiles linked using id = auth.uid()</w:t>
      </w:r>
    </w:p>
    <w:p>
      <w:pPr>
        <w:pStyle w:val="Heading2"/>
      </w:pPr>
      <w:r>
        <w:t>Welcome Email (Resend)</w:t>
      </w:r>
    </w:p>
    <w:p>
      <w:r>
        <w:t>Endpoint: /api/welcome-email.js</w:t>
        <w:br/>
        <w:t>Triggered after signup.</w:t>
        <w:br/>
        <w:br/>
        <w:t>Sends:</w:t>
        <w:br/>
        <w:t>• Full Name</w:t>
        <w:br/>
        <w:t>• SNS-JMXXXX</w:t>
        <w:br/>
        <w:t>• Shipping address</w:t>
        <w:br/>
        <w:t>• Business hours</w:t>
        <w:br/>
        <w:t>• Contact info</w:t>
        <w:br/>
        <w:br/>
        <w:t>Requires Vercel environment variables:</w:t>
        <w:br/>
        <w:t>• RESEND_API_KEY</w:t>
        <w:br/>
        <w:t>• SUPABASE_URL</w:t>
        <w:br/>
        <w:t>• SUPABASE_SERVICE_ROLE_KEY</w:t>
      </w:r>
    </w:p>
    <w:p>
      <w:pPr>
        <w:pStyle w:val="Heading2"/>
      </w:pPr>
      <w:r>
        <w:t>Major Issues Fixed</w:t>
      </w:r>
    </w:p>
    <w:p>
      <w:r>
        <w:t>• Duplicate Supabase client declarations</w:t>
        <w:br/>
        <w:t>• Login-only-once session bug</w:t>
        <w:br/>
        <w:t>• Broken profile .single() queries</w:t>
        <w:br/>
        <w:t>• Incorrect admin role gate logic</w:t>
        <w:br/>
        <w:t>• Edit package selector bug</w:t>
        <w:br/>
        <w:t>• Sender constraint violations</w:t>
        <w:br/>
        <w:t>• gen_random_bytes() database failure</w:t>
        <w:br/>
        <w:t>• White text on white background</w:t>
        <w:br/>
        <w:t>• Rates not rendering</w:t>
        <w:br/>
        <w:t>• Admin syntax errors</w:t>
        <w:br/>
        <w:t>• Messaging refresh issues</w:t>
      </w:r>
    </w:p>
    <w:p>
      <w:pPr>
        <w:pStyle w:val="Heading2"/>
      </w:pPr>
      <w:r>
        <w:t>Work Remaining</w:t>
      </w:r>
    </w:p>
    <w:p>
      <w:r>
        <w:t>Admin Enhancements:</w:t>
        <w:br/>
        <w:t>• Improve analytics visuals</w:t>
        <w:br/>
        <w:t>• Add weekly/monthly shipment tracking</w:t>
        <w:br/>
        <w:t>• Add export to CSV/PDF</w:t>
        <w:br/>
        <w:br/>
        <w:t>Messaging:</w:t>
        <w:br/>
        <w:t>• Improve realtime reliability</w:t>
        <w:br/>
        <w:t>• Add 'resolved' flag</w:t>
        <w:br/>
        <w:br/>
        <w:t>Invoices:</w:t>
        <w:br/>
        <w:t>• Improve approval workflow</w:t>
        <w:br/>
        <w:t>• Add ready-for-pickup automated email</w:t>
        <w:br/>
        <w:br/>
        <w:t>Notifications:</w:t>
        <w:br/>
        <w:t>• Status update email triggers</w:t>
        <w:br/>
        <w:t>• Optional SMS integration</w:t>
        <w:br/>
        <w:br/>
        <w:t>UI Refinements:</w:t>
        <w:br/>
        <w:t>• Make logo more prominent on all pages</w:t>
        <w:br/>
        <w:t>• Further tighten rate section layout</w:t>
        <w:br/>
        <w:t>• Improve mobile responsiveness</w:t>
        <w:br/>
        <w:br/>
        <w:t>Stability Hardening:</w:t>
        <w:br/>
        <w:t>• Consolidate Supabase client initialization</w:t>
        <w:br/>
        <w:t>• Remove legacy code remnants</w:t>
        <w:br/>
        <w:t>• Add global auth/session error handler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